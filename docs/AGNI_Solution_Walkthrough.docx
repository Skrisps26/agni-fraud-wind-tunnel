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AGNI Fraud Wind Tunnel</w:t>
      </w:r>
    </w:p>
    <w:p>
      <w:pPr>
        <w:jc w:val="center"/>
      </w:pPr>
      <w:r>
        <w:t>Mastercard Innovation Challenge 2026 — AI Defense Lab for Payment Security</w:t>
      </w:r>
    </w:p>
    <w:p>
      <w:pPr>
        <w:pStyle w:val="Heading1"/>
      </w:pPr>
      <w:r>
        <w:t>1. Executive Summary</w:t>
      </w:r>
    </w:p>
    <w:p>
      <w:r>
        <w:t>AGNI (Adversarial GenAI Network for Integrity) is a closed-loop fraud wind tunnel that identifies emerging GenAI-powered payment fraud, simulates attacks at scale with fidelity scored against real payment data, and hardens a fusion detector through an adversarial Red Queen loop. Unlike static red-team reports, AGNI measures Time-to-Evade (TtE) — how many generations a frozen defender survives before evolving attacks bypass it — and Loop Gain from each retrain cycle.</w:t>
      </w:r>
    </w:p>
    <w:p>
      <w:r>
        <w:rPr>
          <w:b/>
        </w:rPr>
        <w:t>Headline results (multi-seed mean across seeds 7, 42, 99): ROC AUC 0.997, recall 92.2%, FPR 0.41%, fidelity 0.62, TtE 4 generations, 35 distinct attack vectors.</w:t>
      </w:r>
    </w:p>
    <w:p>
      <w:pPr>
        <w:pStyle w:val="Heading1"/>
      </w:pPr>
      <w:r>
        <w:t>2. Threat Landscape — Fraud Genome (35 Vectors)</w:t>
      </w:r>
    </w:p>
    <w:p>
      <w:r>
        <w:t>We mapped 35 GenAI-enabled payment fraud vectors across UPI, card, wire, and wallet rails; social engineering, KYC onboarding, agentic checkout, behavioral, customer support, and infrastructure surfaces. Each vector is encoded as a machine-readable AttackGenome JSON with TTPs, observables, and executable playbooks.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Vector</w:t>
            </w:r>
          </w:p>
        </w:tc>
        <w:tc>
          <w:tcPr>
            <w:tcW w:type="dxa" w:w="1440"/>
          </w:tcPr>
          <w:p>
            <w:r>
              <w:t>Rails</w:t>
            </w:r>
          </w:p>
        </w:tc>
        <w:tc>
          <w:tcPr>
            <w:tcW w:type="dxa" w:w="1440"/>
          </w:tcPr>
          <w:p>
            <w:r>
              <w:t>Surface</w:t>
            </w:r>
          </w:p>
        </w:tc>
        <w:tc>
          <w:tcPr>
            <w:tcW w:type="dxa" w:w="1440"/>
          </w:tcPr>
          <w:p>
            <w:r>
              <w:t>GenAI Capability</w:t>
            </w:r>
          </w:p>
        </w:tc>
        <w:tc>
          <w:tcPr>
            <w:tcW w:type="dxa" w:w="1440"/>
          </w:tcPr>
          <w:p>
            <w:r>
              <w:t>Playbook</w:t>
            </w:r>
          </w:p>
        </w:tc>
      </w:tr>
      <w:tr>
        <w:tc>
          <w:tcPr>
            <w:tcW w:type="dxa" w:w="1440"/>
          </w:tcPr>
          <w:p>
            <w:r>
              <w:t>GEN-001</w:t>
            </w:r>
          </w:p>
        </w:tc>
        <w:tc>
          <w:tcPr>
            <w:tcW w:type="dxa" w:w="1440"/>
          </w:tcPr>
          <w:p>
            <w:r>
              <w:t>Voice-clone relative-in-emergency UPI drain</w:t>
            </w:r>
          </w:p>
        </w:tc>
        <w:tc>
          <w:tcPr>
            <w:tcW w:type="dxa" w:w="1440"/>
          </w:tcPr>
          <w:p>
            <w:r>
              <w:t>upi</w:t>
            </w:r>
          </w:p>
        </w:tc>
        <w:tc>
          <w:tcPr>
            <w:tcW w:type="dxa" w:w="1440"/>
          </w:tcPr>
          <w:p>
            <w:r>
              <w:t>social_engineering</w:t>
            </w:r>
          </w:p>
        </w:tc>
        <w:tc>
          <w:tcPr>
            <w:tcW w:type="dxa" w:w="1440"/>
          </w:tcPr>
          <w:p>
            <w:r>
              <w:t>voice_clone, text_generation</w:t>
            </w:r>
          </w:p>
        </w:tc>
        <w:tc>
          <w:tcPr>
            <w:tcW w:type="dxa" w:w="1440"/>
          </w:tcPr>
          <w:p>
            <w:r>
              <w:t>voice_relative_upi</w:t>
            </w:r>
          </w:p>
        </w:tc>
      </w:tr>
      <w:tr>
        <w:tc>
          <w:tcPr>
            <w:tcW w:type="dxa" w:w="1440"/>
          </w:tcPr>
          <w:p>
            <w:r>
              <w:t>GEN-002</w:t>
            </w:r>
          </w:p>
        </w:tc>
        <w:tc>
          <w:tcPr>
            <w:tcW w:type="dxa" w:w="1440"/>
          </w:tcPr>
          <w:p>
            <w:r>
              <w:t>Deepfake digital-arrest savings exfiltration</w:t>
            </w:r>
          </w:p>
        </w:tc>
        <w:tc>
          <w:tcPr>
            <w:tcW w:type="dxa" w:w="1440"/>
          </w:tcPr>
          <w:p>
            <w:r>
              <w:t>upi, wire</w:t>
            </w:r>
          </w:p>
        </w:tc>
        <w:tc>
          <w:tcPr>
            <w:tcW w:type="dxa" w:w="1440"/>
          </w:tcPr>
          <w:p>
            <w:r>
              <w:t>social_engineering</w:t>
            </w:r>
          </w:p>
        </w:tc>
        <w:tc>
          <w:tcPr>
            <w:tcW w:type="dxa" w:w="1440"/>
          </w:tcPr>
          <w:p>
            <w:r>
              <w:t>deepfake_video, voice_clone, text_generation</w:t>
            </w:r>
          </w:p>
        </w:tc>
        <w:tc>
          <w:tcPr>
            <w:tcW w:type="dxa" w:w="1440"/>
          </w:tcPr>
          <w:p>
            <w:r>
              <w:t>digital_arrest</w:t>
            </w:r>
          </w:p>
        </w:tc>
      </w:tr>
      <w:tr>
        <w:tc>
          <w:tcPr>
            <w:tcW w:type="dxa" w:w="1440"/>
          </w:tcPr>
          <w:p>
            <w:r>
              <w:t>GEN-003</w:t>
            </w:r>
          </w:p>
        </w:tc>
        <w:tc>
          <w:tcPr>
            <w:tcW w:type="dxa" w:w="1440"/>
          </w:tcPr>
          <w:p>
            <w:r>
              <w:t>LLM CFO-BEC invoice-thread IBAN swap</w:t>
            </w:r>
          </w:p>
        </w:tc>
        <w:tc>
          <w:tcPr>
            <w:tcW w:type="dxa" w:w="1440"/>
          </w:tcPr>
          <w:p>
            <w:r>
              <w:t>wire</w:t>
            </w:r>
          </w:p>
        </w:tc>
        <w:tc>
          <w:tcPr>
            <w:tcW w:type="dxa" w:w="1440"/>
          </w:tcPr>
          <w:p>
            <w:r>
              <w:t>social_engineering, customer_support</w:t>
            </w:r>
          </w:p>
        </w:tc>
        <w:tc>
          <w:tcPr>
            <w:tcW w:type="dxa" w:w="1440"/>
          </w:tcPr>
          <w:p>
            <w:r>
              <w:t>text_generation</w:t>
            </w:r>
          </w:p>
        </w:tc>
        <w:tc>
          <w:tcPr>
            <w:tcW w:type="dxa" w:w="1440"/>
          </w:tcPr>
          <w:p>
            <w:r>
              <w:t>cfo_bec_wire</w:t>
            </w:r>
          </w:p>
        </w:tc>
      </w:tr>
      <w:tr>
        <w:tc>
          <w:tcPr>
            <w:tcW w:type="dxa" w:w="1440"/>
          </w:tcPr>
          <w:p>
            <w:r>
              <w:t>GEN-004</w:t>
            </w:r>
          </w:p>
        </w:tc>
        <w:tc>
          <w:tcPr>
            <w:tcW w:type="dxa" w:w="1440"/>
          </w:tcPr>
          <w:p>
            <w:r>
              <w:t>GenAI synthetic-KYC bust-out</w:t>
            </w:r>
          </w:p>
        </w:tc>
        <w:tc>
          <w:tcPr>
            <w:tcW w:type="dxa" w:w="1440"/>
          </w:tcPr>
          <w:p>
            <w:r>
              <w:t>card, wallet, upi</w:t>
            </w:r>
          </w:p>
        </w:tc>
        <w:tc>
          <w:tcPr>
            <w:tcW w:type="dxa" w:w="1440"/>
          </w:tcPr>
          <w:p>
            <w:r>
              <w:t>onboarding_kyc</w:t>
            </w:r>
          </w:p>
        </w:tc>
        <w:tc>
          <w:tcPr>
            <w:tcW w:type="dxa" w:w="1440"/>
          </w:tcPr>
          <w:p>
            <w:r>
              <w:t>image_generation, document_forgery, deepfake_video</w:t>
            </w:r>
          </w:p>
        </w:tc>
        <w:tc>
          <w:tcPr>
            <w:tcW w:type="dxa" w:w="1440"/>
          </w:tcPr>
          <w:p>
            <w:r>
              <w:t>synthetic_kyc</w:t>
            </w:r>
          </w:p>
        </w:tc>
      </w:tr>
      <w:tr>
        <w:tc>
          <w:tcPr>
            <w:tcW w:type="dxa" w:w="1440"/>
          </w:tcPr>
          <w:p>
            <w:r>
              <w:t>GEN-005</w:t>
            </w:r>
          </w:p>
        </w:tc>
        <w:tc>
          <w:tcPr>
            <w:tcW w:type="dxa" w:w="1440"/>
          </w:tcPr>
          <w:p>
            <w:r>
              <w:t>Personalized smishing refund phish -&gt; CNP spend</w:t>
            </w:r>
          </w:p>
        </w:tc>
        <w:tc>
          <w:tcPr>
            <w:tcW w:type="dxa" w:w="1440"/>
          </w:tcPr>
          <w:p>
            <w:r>
              <w:t>card, wallet</w:t>
            </w:r>
          </w:p>
        </w:tc>
        <w:tc>
          <w:tcPr>
            <w:tcW w:type="dxa" w:w="1440"/>
          </w:tcPr>
          <w:p>
            <w:r>
              <w:t>social_engineering</w:t>
            </w:r>
          </w:p>
        </w:tc>
        <w:tc>
          <w:tcPr>
            <w:tcW w:type="dxa" w:w="1440"/>
          </w:tcPr>
          <w:p>
            <w:r>
              <w:t>text_generation</w:t>
            </w:r>
          </w:p>
        </w:tc>
        <w:tc>
          <w:tcPr>
            <w:tcW w:type="dxa" w:w="1440"/>
          </w:tcPr>
          <w:p>
            <w:r>
              <w:t>personalized_smishing</w:t>
            </w:r>
          </w:p>
        </w:tc>
      </w:tr>
      <w:tr>
        <w:tc>
          <w:tcPr>
            <w:tcW w:type="dxa" w:w="1440"/>
          </w:tcPr>
          <w:p>
            <w:r>
              <w:t>GEN-006</w:t>
            </w:r>
          </w:p>
        </w:tc>
        <w:tc>
          <w:tcPr>
            <w:tcW w:type="dxa" w:w="1440"/>
          </w:tcPr>
          <w:p>
            <w:r>
              <w:t>Behavioral-mimicry stealth card drain</w:t>
            </w:r>
          </w:p>
        </w:tc>
        <w:tc>
          <w:tcPr>
            <w:tcW w:type="dxa" w:w="1440"/>
          </w:tcPr>
          <w:p>
            <w:r>
              <w:t>card, wallet</w:t>
            </w:r>
          </w:p>
        </w:tc>
        <w:tc>
          <w:tcPr>
            <w:tcW w:type="dxa" w:w="1440"/>
          </w:tcPr>
          <w:p>
            <w:r>
              <w:t>behavioral</w:t>
            </w:r>
          </w:p>
        </w:tc>
        <w:tc>
          <w:tcPr>
            <w:tcW w:type="dxa" w:w="1440"/>
          </w:tcPr>
          <w:p>
            <w:r>
              <w:t>agent_orchestration</w:t>
            </w:r>
          </w:p>
        </w:tc>
        <w:tc>
          <w:tcPr>
            <w:tcW w:type="dxa" w:w="1440"/>
          </w:tcPr>
          <w:p>
            <w:r>
              <w:t>behavioral_mimicry</w:t>
            </w:r>
          </w:p>
        </w:tc>
      </w:tr>
      <w:tr>
        <w:tc>
          <w:tcPr>
            <w:tcW w:type="dxa" w:w="1440"/>
          </w:tcPr>
          <w:p>
            <w:r>
              <w:t>GEN-007</w:t>
            </w:r>
          </w:p>
        </w:tc>
        <w:tc>
          <w:tcPr>
            <w:tcW w:type="dxa" w:w="1440"/>
          </w:tcPr>
          <w:p>
            <w:r>
              <w:t>Prompt-injected agentic-checkout gift-card fraud</w:t>
            </w:r>
          </w:p>
        </w:tc>
        <w:tc>
          <w:tcPr>
            <w:tcW w:type="dxa" w:w="1440"/>
          </w:tcPr>
          <w:p>
            <w:r>
              <w:t>card</w:t>
            </w:r>
          </w:p>
        </w:tc>
        <w:tc>
          <w:tcPr>
            <w:tcW w:type="dxa" w:w="1440"/>
          </w:tcPr>
          <w:p>
            <w:r>
              <w:t>agentic_checkout</w:t>
            </w:r>
          </w:p>
        </w:tc>
        <w:tc>
          <w:tcPr>
            <w:tcW w:type="dxa" w:w="1440"/>
          </w:tcPr>
          <w:p>
            <w:r>
              <w:t>agent_orchestration, text_generation, image_generation</w:t>
            </w:r>
          </w:p>
        </w:tc>
        <w:tc>
          <w:tcPr>
            <w:tcW w:type="dxa" w:w="1440"/>
          </w:tcPr>
          <w:p>
            <w:r>
              <w:t>agent_prompt_injection</w:t>
            </w:r>
          </w:p>
        </w:tc>
      </w:tr>
      <w:tr>
        <w:tc>
          <w:tcPr>
            <w:tcW w:type="dxa" w:w="1440"/>
          </w:tcPr>
          <w:p>
            <w:r>
              <w:t>GEN-008</w:t>
            </w:r>
          </w:p>
        </w:tc>
        <w:tc>
          <w:tcPr>
            <w:tcW w:type="dxa" w:w="1440"/>
          </w:tcPr>
          <w:p>
            <w:r>
              <w:t>LLM task-scam mule-network recruitment + layering</w:t>
            </w:r>
          </w:p>
        </w:tc>
        <w:tc>
          <w:tcPr>
            <w:tcW w:type="dxa" w:w="1440"/>
          </w:tcPr>
          <w:p>
            <w:r>
              <w:t>upi, wire</w:t>
            </w:r>
          </w:p>
        </w:tc>
        <w:tc>
          <w:tcPr>
            <w:tcW w:type="dxa" w:w="1440"/>
          </w:tcPr>
          <w:p>
            <w:r>
              <w:t>infrastructure, social_engineering</w:t>
            </w:r>
          </w:p>
        </w:tc>
        <w:tc>
          <w:tcPr>
            <w:tcW w:type="dxa" w:w="1440"/>
          </w:tcPr>
          <w:p>
            <w:r>
              <w:t>text_generation, agent_orchestration</w:t>
            </w:r>
          </w:p>
        </w:tc>
        <w:tc>
          <w:tcPr>
            <w:tcW w:type="dxa" w:w="1440"/>
          </w:tcPr>
          <w:p>
            <w:r>
              <w:t>mule_recruitment</w:t>
            </w:r>
          </w:p>
        </w:tc>
      </w:tr>
      <w:tr>
        <w:tc>
          <w:tcPr>
            <w:tcW w:type="dxa" w:w="1440"/>
          </w:tcPr>
          <w:p>
            <w:r>
              <w:t>GEN-009</w:t>
            </w:r>
          </w:p>
        </w:tc>
        <w:tc>
          <w:tcPr>
            <w:tcW w:type="dxa" w:w="1440"/>
          </w:tcPr>
          <w:p>
            <w:r>
              <w:t>QR deep-link swap collect-request scam</w:t>
            </w:r>
          </w:p>
        </w:tc>
        <w:tc>
          <w:tcPr>
            <w:tcW w:type="dxa" w:w="1440"/>
          </w:tcPr>
          <w:p>
            <w:r>
              <w:t>upi</w:t>
            </w:r>
          </w:p>
        </w:tc>
        <w:tc>
          <w:tcPr>
            <w:tcW w:type="dxa" w:w="1440"/>
          </w:tcPr>
          <w:p>
            <w:r>
              <w:t>social_engineering</w:t>
            </w:r>
          </w:p>
        </w:tc>
        <w:tc>
          <w:tcPr>
            <w:tcW w:type="dxa" w:w="1440"/>
          </w:tcPr>
          <w:p>
            <w:r>
              <w:t>image_generation, text_generation</w:t>
            </w:r>
          </w:p>
        </w:tc>
        <w:tc>
          <w:tcPr>
            <w:tcW w:type="dxa" w:w="1440"/>
          </w:tcPr>
          <w:p>
            <w:r>
              <w:t>qr_collect_swap</w:t>
            </w:r>
          </w:p>
        </w:tc>
      </w:tr>
      <w:tr>
        <w:tc>
          <w:tcPr>
            <w:tcW w:type="dxa" w:w="1440"/>
          </w:tcPr>
          <w:p>
            <w:r>
              <w:t>GEN-010</w:t>
            </w:r>
          </w:p>
        </w:tc>
        <w:tc>
          <w:tcPr>
            <w:tcW w:type="dxa" w:w="1440"/>
          </w:tcPr>
          <w:p>
            <w:r>
              <w:t>AI-drafted investment-group pump scam</w:t>
            </w:r>
          </w:p>
        </w:tc>
        <w:tc>
          <w:tcPr>
            <w:tcW w:type="dxa" w:w="1440"/>
          </w:tcPr>
          <w:p>
            <w:r>
              <w:t>upi, wire</w:t>
            </w:r>
          </w:p>
        </w:tc>
        <w:tc>
          <w:tcPr>
            <w:tcW w:type="dxa" w:w="1440"/>
          </w:tcPr>
          <w:p>
            <w:r>
              <w:t>social_engineering</w:t>
            </w:r>
          </w:p>
        </w:tc>
        <w:tc>
          <w:tcPr>
            <w:tcW w:type="dxa" w:w="1440"/>
          </w:tcPr>
          <w:p>
            <w:r>
              <w:t>image_generation, deepfake_video, text_generation</w:t>
            </w:r>
          </w:p>
        </w:tc>
        <w:tc>
          <w:tcPr>
            <w:tcW w:type="dxa" w:w="1440"/>
          </w:tcPr>
          <w:p>
            <w:r>
              <w:t>investment_pump</w:t>
            </w:r>
          </w:p>
        </w:tc>
      </w:tr>
      <w:tr>
        <w:tc>
          <w:tcPr>
            <w:tcW w:type="dxa" w:w="1440"/>
          </w:tcPr>
          <w:p>
            <w:r>
              <w:t>GEN-011</w:t>
            </w:r>
          </w:p>
        </w:tc>
        <w:tc>
          <w:tcPr>
            <w:tcW w:type="dxa" w:w="1440"/>
          </w:tcPr>
          <w:p>
            <w:r>
              <w:t>Hindi regional vishing UPI drain</w:t>
            </w:r>
          </w:p>
        </w:tc>
        <w:tc>
          <w:tcPr>
            <w:tcW w:type="dxa" w:w="1440"/>
          </w:tcPr>
          <w:p>
            <w:r>
              <w:t>upi</w:t>
            </w:r>
          </w:p>
        </w:tc>
        <w:tc>
          <w:tcPr>
            <w:tcW w:type="dxa" w:w="1440"/>
          </w:tcPr>
          <w:p>
            <w:r>
              <w:t>social_engineering</w:t>
            </w:r>
          </w:p>
        </w:tc>
        <w:tc>
          <w:tcPr>
            <w:tcW w:type="dxa" w:w="1440"/>
          </w:tcPr>
          <w:p>
            <w:r>
              <w:t>voice_clone, text_generation</w:t>
            </w:r>
          </w:p>
        </w:tc>
        <w:tc>
          <w:tcPr>
            <w:tcW w:type="dxa" w:w="1440"/>
          </w:tcPr>
          <w:p>
            <w:r>
              <w:t>voice_relative_upi</w:t>
            </w:r>
          </w:p>
        </w:tc>
      </w:tr>
      <w:tr>
        <w:tc>
          <w:tcPr>
            <w:tcW w:type="dxa" w:w="1440"/>
          </w:tcPr>
          <w:p>
            <w:r>
              <w:t>GEN-012</w:t>
            </w:r>
          </w:p>
        </w:tc>
        <w:tc>
          <w:tcPr>
            <w:tcW w:type="dxa" w:w="1440"/>
          </w:tcPr>
          <w:p>
            <w:r>
              <w:t>NEFT/IMPS corporate wire diversion</w:t>
            </w:r>
          </w:p>
        </w:tc>
        <w:tc>
          <w:tcPr>
            <w:tcW w:type="dxa" w:w="1440"/>
          </w:tcPr>
          <w:p>
            <w:r>
              <w:t>wire</w:t>
            </w:r>
          </w:p>
        </w:tc>
        <w:tc>
          <w:tcPr>
            <w:tcW w:type="dxa" w:w="1440"/>
          </w:tcPr>
          <w:p>
            <w:r>
              <w:t>social_engineering</w:t>
            </w:r>
          </w:p>
        </w:tc>
        <w:tc>
          <w:tcPr>
            <w:tcW w:type="dxa" w:w="1440"/>
          </w:tcPr>
          <w:p>
            <w:r>
              <w:t>text_generation, document_forgery</w:t>
            </w:r>
          </w:p>
        </w:tc>
        <w:tc>
          <w:tcPr>
            <w:tcW w:type="dxa" w:w="1440"/>
          </w:tcPr>
          <w:p>
            <w:r>
              <w:t>cfo_bec_wire</w:t>
            </w:r>
          </w:p>
        </w:tc>
      </w:tr>
      <w:tr>
        <w:tc>
          <w:tcPr>
            <w:tcW w:type="dxa" w:w="1440"/>
          </w:tcPr>
          <w:p>
            <w:r>
              <w:t>GEN-013</w:t>
            </w:r>
          </w:p>
        </w:tc>
        <w:tc>
          <w:tcPr>
            <w:tcW w:type="dxa" w:w="1440"/>
          </w:tcPr>
          <w:p>
            <w:r>
              <w:t>Wallet cash-out mule consolidation</w:t>
            </w:r>
          </w:p>
        </w:tc>
        <w:tc>
          <w:tcPr>
            <w:tcW w:type="dxa" w:w="1440"/>
          </w:tcPr>
          <w:p>
            <w:r>
              <w:t>wallet, upi</w:t>
            </w:r>
          </w:p>
        </w:tc>
        <w:tc>
          <w:tcPr>
            <w:tcW w:type="dxa" w:w="1440"/>
          </w:tcPr>
          <w:p>
            <w:r>
              <w:t>infrastructure</w:t>
            </w:r>
          </w:p>
        </w:tc>
        <w:tc>
          <w:tcPr>
            <w:tcW w:type="dxa" w:w="1440"/>
          </w:tcPr>
          <w:p>
            <w:r>
              <w:t>text_generation, agent_orchestration</w:t>
            </w:r>
          </w:p>
        </w:tc>
        <w:tc>
          <w:tcPr>
            <w:tcW w:type="dxa" w:w="1440"/>
          </w:tcPr>
          <w:p>
            <w:r>
              <w:t>mule_recruitment</w:t>
            </w:r>
          </w:p>
        </w:tc>
      </w:tr>
      <w:tr>
        <w:tc>
          <w:tcPr>
            <w:tcW w:type="dxa" w:w="1440"/>
          </w:tcPr>
          <w:p>
            <w:r>
              <w:t>GEN-014</w:t>
            </w:r>
          </w:p>
        </w:tc>
        <w:tc>
          <w:tcPr>
            <w:tcW w:type="dxa" w:w="1440"/>
          </w:tcPr>
          <w:p>
            <w:r>
              <w:t>UPI autopay mandate abuse</w:t>
            </w:r>
          </w:p>
        </w:tc>
        <w:tc>
          <w:tcPr>
            <w:tcW w:type="dxa" w:w="1440"/>
          </w:tcPr>
          <w:p>
            <w:r>
              <w:t>upi</w:t>
            </w:r>
          </w:p>
        </w:tc>
        <w:tc>
          <w:tcPr>
            <w:tcW w:type="dxa" w:w="1440"/>
          </w:tcPr>
          <w:p>
            <w:r>
              <w:t>behavioral</w:t>
            </w:r>
          </w:p>
        </w:tc>
        <w:tc>
          <w:tcPr>
            <w:tcW w:type="dxa" w:w="1440"/>
          </w:tcPr>
          <w:p>
            <w:r>
              <w:t>text_generation</w:t>
            </w:r>
          </w:p>
        </w:tc>
        <w:tc>
          <w:tcPr>
            <w:tcW w:type="dxa" w:w="1440"/>
          </w:tcPr>
          <w:p>
            <w:r>
              <w:t>behavioral_mimicry</w:t>
            </w:r>
          </w:p>
        </w:tc>
      </w:tr>
      <w:tr>
        <w:tc>
          <w:tcPr>
            <w:tcW w:type="dxa" w:w="1440"/>
          </w:tcPr>
          <w:p>
            <w:r>
              <w:t>GEN-015</w:t>
            </w:r>
          </w:p>
        </w:tc>
        <w:tc>
          <w:tcPr>
            <w:tcW w:type="dxa" w:w="1440"/>
          </w:tcPr>
          <w:p>
            <w:r>
              <w:t>Fake NPCI support chatbot</w:t>
            </w:r>
          </w:p>
        </w:tc>
        <w:tc>
          <w:tcPr>
            <w:tcW w:type="dxa" w:w="1440"/>
          </w:tcPr>
          <w:p>
            <w:r>
              <w:t>upi</w:t>
            </w:r>
          </w:p>
        </w:tc>
        <w:tc>
          <w:tcPr>
            <w:tcW w:type="dxa" w:w="1440"/>
          </w:tcPr>
          <w:p>
            <w:r>
              <w:t>customer_support</w:t>
            </w:r>
          </w:p>
        </w:tc>
        <w:tc>
          <w:tcPr>
            <w:tcW w:type="dxa" w:w="1440"/>
          </w:tcPr>
          <w:p>
            <w:r>
              <w:t>text_generation, agent_orchestration</w:t>
            </w:r>
          </w:p>
        </w:tc>
        <w:tc>
          <w:tcPr>
            <w:tcW w:type="dxa" w:w="1440"/>
          </w:tcPr>
          <w:p>
            <w:r>
              <w:t>personalized_smishing</w:t>
            </w:r>
          </w:p>
        </w:tc>
      </w:tr>
      <w:tr>
        <w:tc>
          <w:tcPr>
            <w:tcW w:type="dxa" w:w="1440"/>
          </w:tcPr>
          <w:p>
            <w:r>
              <w:t>GEN-016</w:t>
            </w:r>
          </w:p>
        </w:tc>
        <w:tc>
          <w:tcPr>
            <w:tcW w:type="dxa" w:w="1440"/>
          </w:tcPr>
          <w:p>
            <w:r>
              <w:t>Merchant onboarding bust-out</w:t>
            </w:r>
          </w:p>
        </w:tc>
        <w:tc>
          <w:tcPr>
            <w:tcW w:type="dxa" w:w="1440"/>
          </w:tcPr>
          <w:p>
            <w:r>
              <w:t>card</w:t>
            </w:r>
          </w:p>
        </w:tc>
        <w:tc>
          <w:tcPr>
            <w:tcW w:type="dxa" w:w="1440"/>
          </w:tcPr>
          <w:p>
            <w:r>
              <w:t>onboarding_kyc</w:t>
            </w:r>
          </w:p>
        </w:tc>
        <w:tc>
          <w:tcPr>
            <w:tcW w:type="dxa" w:w="1440"/>
          </w:tcPr>
          <w:p>
            <w:r>
              <w:t>document_forgery, image_generation</w:t>
            </w:r>
          </w:p>
        </w:tc>
        <w:tc>
          <w:tcPr>
            <w:tcW w:type="dxa" w:w="1440"/>
          </w:tcPr>
          <w:p>
            <w:r>
              <w:t>synthetic_kyc</w:t>
            </w:r>
          </w:p>
        </w:tc>
      </w:tr>
      <w:tr>
        <w:tc>
          <w:tcPr>
            <w:tcW w:type="dxa" w:w="1440"/>
          </w:tcPr>
          <w:p>
            <w:r>
              <w:t>GEN-017</w:t>
            </w:r>
          </w:p>
        </w:tc>
        <w:tc>
          <w:tcPr>
            <w:tcW w:type="dxa" w:w="1440"/>
          </w:tcPr>
          <w:p>
            <w:r>
              <w:t>Card CNP velocity testing burst</w:t>
            </w:r>
          </w:p>
        </w:tc>
        <w:tc>
          <w:tcPr>
            <w:tcW w:type="dxa" w:w="1440"/>
          </w:tcPr>
          <w:p>
            <w:r>
              <w:t>card</w:t>
            </w:r>
          </w:p>
        </w:tc>
        <w:tc>
          <w:tcPr>
            <w:tcW w:type="dxa" w:w="1440"/>
          </w:tcPr>
          <w:p>
            <w:r>
              <w:t>behavioral</w:t>
            </w:r>
          </w:p>
        </w:tc>
        <w:tc>
          <w:tcPr>
            <w:tcW w:type="dxa" w:w="1440"/>
          </w:tcPr>
          <w:p>
            <w:r>
              <w:t>text_generation</w:t>
            </w:r>
          </w:p>
        </w:tc>
        <w:tc>
          <w:tcPr>
            <w:tcW w:type="dxa" w:w="1440"/>
          </w:tcPr>
          <w:p>
            <w:r>
              <w:t>personalized_smishing</w:t>
            </w:r>
          </w:p>
        </w:tc>
      </w:tr>
      <w:tr>
        <w:tc>
          <w:tcPr>
            <w:tcW w:type="dxa" w:w="1440"/>
          </w:tcPr>
          <w:p>
            <w:r>
              <w:t>GEN-018</w:t>
            </w:r>
          </w:p>
        </w:tc>
        <w:tc>
          <w:tcPr>
            <w:tcW w:type="dxa" w:w="1440"/>
          </w:tcPr>
          <w:p>
            <w:r>
              <w:t>Agentic checkout gift-card drain</w:t>
            </w:r>
          </w:p>
        </w:tc>
        <w:tc>
          <w:tcPr>
            <w:tcW w:type="dxa" w:w="1440"/>
          </w:tcPr>
          <w:p>
            <w:r>
              <w:t>card</w:t>
            </w:r>
          </w:p>
        </w:tc>
        <w:tc>
          <w:tcPr>
            <w:tcW w:type="dxa" w:w="1440"/>
          </w:tcPr>
          <w:p>
            <w:r>
              <w:t>agentic_checkout</w:t>
            </w:r>
          </w:p>
        </w:tc>
        <w:tc>
          <w:tcPr>
            <w:tcW w:type="dxa" w:w="1440"/>
          </w:tcPr>
          <w:p>
            <w:r>
              <w:t>agent_orchestration, text_generation</w:t>
            </w:r>
          </w:p>
        </w:tc>
        <w:tc>
          <w:tcPr>
            <w:tcW w:type="dxa" w:w="1440"/>
          </w:tcPr>
          <w:p>
            <w:r>
              <w:t>agent_prompt_injection</w:t>
            </w:r>
          </w:p>
        </w:tc>
      </w:tr>
      <w:tr>
        <w:tc>
          <w:tcPr>
            <w:tcW w:type="dxa" w:w="1440"/>
          </w:tcPr>
          <w:p>
            <w:r>
              <w:t>GEN-019</w:t>
            </w:r>
          </w:p>
        </w:tc>
        <w:tc>
          <w:tcPr>
            <w:tcW w:type="dxa" w:w="1440"/>
          </w:tcPr>
          <w:p>
            <w:r>
              <w:t>Deepfake video KYC liveness bypass</w:t>
            </w:r>
          </w:p>
        </w:tc>
        <w:tc>
          <w:tcPr>
            <w:tcW w:type="dxa" w:w="1440"/>
          </w:tcPr>
          <w:p>
            <w:r>
              <w:t>wallet, upi</w:t>
            </w:r>
          </w:p>
        </w:tc>
        <w:tc>
          <w:tcPr>
            <w:tcW w:type="dxa" w:w="1440"/>
          </w:tcPr>
          <w:p>
            <w:r>
              <w:t>onboarding_kyc</w:t>
            </w:r>
          </w:p>
        </w:tc>
        <w:tc>
          <w:tcPr>
            <w:tcW w:type="dxa" w:w="1440"/>
          </w:tcPr>
          <w:p>
            <w:r>
              <w:t>deepfake_video, document_forgery</w:t>
            </w:r>
          </w:p>
        </w:tc>
        <w:tc>
          <w:tcPr>
            <w:tcW w:type="dxa" w:w="1440"/>
          </w:tcPr>
          <w:p>
            <w:r>
              <w:t>synthetic_kyc</w:t>
            </w:r>
          </w:p>
        </w:tc>
      </w:tr>
      <w:tr>
        <w:tc>
          <w:tcPr>
            <w:tcW w:type="dxa" w:w="1440"/>
          </w:tcPr>
          <w:p>
            <w:r>
              <w:t>GEN-020</w:t>
            </w:r>
          </w:p>
        </w:tc>
        <w:tc>
          <w:tcPr>
            <w:tcW w:type="dxa" w:w="1440"/>
          </w:tcPr>
          <w:p>
            <w:r>
              <w:t>AI-forged PAN/Aadhaar document pack</w:t>
            </w:r>
          </w:p>
        </w:tc>
        <w:tc>
          <w:tcPr>
            <w:tcW w:type="dxa" w:w="1440"/>
          </w:tcPr>
          <w:p>
            <w:r>
              <w:t>upi, wallet</w:t>
            </w:r>
          </w:p>
        </w:tc>
        <w:tc>
          <w:tcPr>
            <w:tcW w:type="dxa" w:w="1440"/>
          </w:tcPr>
          <w:p>
            <w:r>
              <w:t>onboarding_kyc</w:t>
            </w:r>
          </w:p>
        </w:tc>
        <w:tc>
          <w:tcPr>
            <w:tcW w:type="dxa" w:w="1440"/>
          </w:tcPr>
          <w:p>
            <w:r>
              <w:t>document_forgery, image_generation</w:t>
            </w:r>
          </w:p>
        </w:tc>
        <w:tc>
          <w:tcPr>
            <w:tcW w:type="dxa" w:w="1440"/>
          </w:tcPr>
          <w:p>
            <w:r>
              <w:t>synthetic_kyc</w:t>
            </w:r>
          </w:p>
        </w:tc>
      </w:tr>
      <w:tr>
        <w:tc>
          <w:tcPr>
            <w:tcW w:type="dxa" w:w="1440"/>
          </w:tcPr>
          <w:p>
            <w:r>
              <w:t>GEN-021</w:t>
            </w:r>
          </w:p>
        </w:tc>
        <w:tc>
          <w:tcPr>
            <w:tcW w:type="dxa" w:w="1440"/>
          </w:tcPr>
          <w:p>
            <w:r>
              <w:t>Late-night IMPS salary diversion</w:t>
            </w:r>
          </w:p>
        </w:tc>
        <w:tc>
          <w:tcPr>
            <w:tcW w:type="dxa" w:w="1440"/>
          </w:tcPr>
          <w:p>
            <w:r>
              <w:t>wire</w:t>
            </w:r>
          </w:p>
        </w:tc>
        <w:tc>
          <w:tcPr>
            <w:tcW w:type="dxa" w:w="1440"/>
          </w:tcPr>
          <w:p>
            <w:r>
              <w:t>infrastructure</w:t>
            </w:r>
          </w:p>
        </w:tc>
        <w:tc>
          <w:tcPr>
            <w:tcW w:type="dxa" w:w="1440"/>
          </w:tcPr>
          <w:p>
            <w:r>
              <w:t>text_generation</w:t>
            </w:r>
          </w:p>
        </w:tc>
        <w:tc>
          <w:tcPr>
            <w:tcW w:type="dxa" w:w="1440"/>
          </w:tcPr>
          <w:p>
            <w:r>
              <w:t>cfo_bec_wire</w:t>
            </w:r>
          </w:p>
        </w:tc>
      </w:tr>
      <w:tr>
        <w:tc>
          <w:tcPr>
            <w:tcW w:type="dxa" w:w="1440"/>
          </w:tcPr>
          <w:p>
            <w:r>
              <w:t>GEN-022</w:t>
            </w:r>
          </w:p>
        </w:tc>
        <w:tc>
          <w:tcPr>
            <w:tcW w:type="dxa" w:w="1440"/>
          </w:tcPr>
          <w:p>
            <w:r>
              <w:t>WhatsApp voice-note relative scam</w:t>
            </w:r>
          </w:p>
        </w:tc>
        <w:tc>
          <w:tcPr>
            <w:tcW w:type="dxa" w:w="1440"/>
          </w:tcPr>
          <w:p>
            <w:r>
              <w:t>upi</w:t>
            </w:r>
          </w:p>
        </w:tc>
        <w:tc>
          <w:tcPr>
            <w:tcW w:type="dxa" w:w="1440"/>
          </w:tcPr>
          <w:p>
            <w:r>
              <w:t>social_engineering</w:t>
            </w:r>
          </w:p>
        </w:tc>
        <w:tc>
          <w:tcPr>
            <w:tcW w:type="dxa" w:w="1440"/>
          </w:tcPr>
          <w:p>
            <w:r>
              <w:t>voice_clone, text_generation</w:t>
            </w:r>
          </w:p>
        </w:tc>
        <w:tc>
          <w:tcPr>
            <w:tcW w:type="dxa" w:w="1440"/>
          </w:tcPr>
          <w:p>
            <w:r>
              <w:t>voice_relative_upi</w:t>
            </w:r>
          </w:p>
        </w:tc>
      </w:tr>
      <w:tr>
        <w:tc>
          <w:tcPr>
            <w:tcW w:type="dxa" w:w="1440"/>
          </w:tcPr>
          <w:p>
            <w:r>
              <w:t>GEN-023</w:t>
            </w:r>
          </w:p>
        </w:tc>
        <w:tc>
          <w:tcPr>
            <w:tcW w:type="dxa" w:w="1440"/>
          </w:tcPr>
          <w:p>
            <w:r>
              <w:t>RuPay card testing funnel</w:t>
            </w:r>
          </w:p>
        </w:tc>
        <w:tc>
          <w:tcPr>
            <w:tcW w:type="dxa" w:w="1440"/>
          </w:tcPr>
          <w:p>
            <w:r>
              <w:t>card</w:t>
            </w:r>
          </w:p>
        </w:tc>
        <w:tc>
          <w:tcPr>
            <w:tcW w:type="dxa" w:w="1440"/>
          </w:tcPr>
          <w:p>
            <w:r>
              <w:t>social_engineering</w:t>
            </w:r>
          </w:p>
        </w:tc>
        <w:tc>
          <w:tcPr>
            <w:tcW w:type="dxa" w:w="1440"/>
          </w:tcPr>
          <w:p>
            <w:r>
              <w:t>text_generation</w:t>
            </w:r>
          </w:p>
        </w:tc>
        <w:tc>
          <w:tcPr>
            <w:tcW w:type="dxa" w:w="1440"/>
          </w:tcPr>
          <w:p>
            <w:r>
              <w:t>personalized_smishing</w:t>
            </w:r>
          </w:p>
        </w:tc>
      </w:tr>
      <w:tr>
        <w:tc>
          <w:tcPr>
            <w:tcW w:type="dxa" w:w="1440"/>
          </w:tcPr>
          <w:p>
            <w:r>
              <w:t>GEN-024</w:t>
            </w:r>
          </w:p>
        </w:tc>
        <w:tc>
          <w:tcPr>
            <w:tcW w:type="dxa" w:w="1440"/>
          </w:tcPr>
          <w:p>
            <w:r>
              <w:t>Fake ecommerce COD refund QR</w:t>
            </w:r>
          </w:p>
        </w:tc>
        <w:tc>
          <w:tcPr>
            <w:tcW w:type="dxa" w:w="1440"/>
          </w:tcPr>
          <w:p>
            <w:r>
              <w:t>upi</w:t>
            </w:r>
          </w:p>
        </w:tc>
        <w:tc>
          <w:tcPr>
            <w:tcW w:type="dxa" w:w="1440"/>
          </w:tcPr>
          <w:p>
            <w:r>
              <w:t>social_engineering</w:t>
            </w:r>
          </w:p>
        </w:tc>
        <w:tc>
          <w:tcPr>
            <w:tcW w:type="dxa" w:w="1440"/>
          </w:tcPr>
          <w:p>
            <w:r>
              <w:t>image_generation, text_generation</w:t>
            </w:r>
          </w:p>
        </w:tc>
        <w:tc>
          <w:tcPr>
            <w:tcW w:type="dxa" w:w="1440"/>
          </w:tcPr>
          <w:p>
            <w:r>
              <w:t>qr_collect_swap</w:t>
            </w:r>
          </w:p>
        </w:tc>
      </w:tr>
      <w:tr>
        <w:tc>
          <w:tcPr>
            <w:tcW w:type="dxa" w:w="1440"/>
          </w:tcPr>
          <w:p>
            <w:r>
              <w:t>GEN-025</w:t>
            </w:r>
          </w:p>
        </w:tc>
        <w:tc>
          <w:tcPr>
            <w:tcW w:type="dxa" w:w="1440"/>
          </w:tcPr>
          <w:p>
            <w:r>
              <w:t>Crypto off-ramp mule chain</w:t>
            </w:r>
          </w:p>
        </w:tc>
        <w:tc>
          <w:tcPr>
            <w:tcW w:type="dxa" w:w="1440"/>
          </w:tcPr>
          <w:p>
            <w:r>
              <w:t>wallet, wire</w:t>
            </w:r>
          </w:p>
        </w:tc>
        <w:tc>
          <w:tcPr>
            <w:tcW w:type="dxa" w:w="1440"/>
          </w:tcPr>
          <w:p>
            <w:r>
              <w:t>infrastructure</w:t>
            </w:r>
          </w:p>
        </w:tc>
        <w:tc>
          <w:tcPr>
            <w:tcW w:type="dxa" w:w="1440"/>
          </w:tcPr>
          <w:p>
            <w:r>
              <w:t>agent_orchestration, text_generation</w:t>
            </w:r>
          </w:p>
        </w:tc>
        <w:tc>
          <w:tcPr>
            <w:tcW w:type="dxa" w:w="1440"/>
          </w:tcPr>
          <w:p>
            <w:r>
              <w:t>mule_recruitment</w:t>
            </w:r>
          </w:p>
        </w:tc>
      </w:tr>
      <w:tr>
        <w:tc>
          <w:tcPr>
            <w:tcW w:type="dxa" w:w="1440"/>
          </w:tcPr>
          <w:p>
            <w:r>
              <w:t>GEN-026</w:t>
            </w:r>
          </w:p>
        </w:tc>
        <w:tc>
          <w:tcPr>
            <w:tcW w:type="dxa" w:w="1440"/>
          </w:tcPr>
          <w:p>
            <w:r>
              <w:t>Aadhaar OTP intercept smishing</w:t>
            </w:r>
          </w:p>
        </w:tc>
        <w:tc>
          <w:tcPr>
            <w:tcW w:type="dxa" w:w="1440"/>
          </w:tcPr>
          <w:p>
            <w:r>
              <w:t>upi</w:t>
            </w:r>
          </w:p>
        </w:tc>
        <w:tc>
          <w:tcPr>
            <w:tcW w:type="dxa" w:w="1440"/>
          </w:tcPr>
          <w:p>
            <w:r>
              <w:t>onboarding_kyc</w:t>
            </w:r>
          </w:p>
        </w:tc>
        <w:tc>
          <w:tcPr>
            <w:tcW w:type="dxa" w:w="1440"/>
          </w:tcPr>
          <w:p>
            <w:r>
              <w:t>text_generation</w:t>
            </w:r>
          </w:p>
        </w:tc>
        <w:tc>
          <w:tcPr>
            <w:tcW w:type="dxa" w:w="1440"/>
          </w:tcPr>
          <w:p>
            <w:r>
              <w:t>personalized_smishing</w:t>
            </w:r>
          </w:p>
        </w:tc>
      </w:tr>
      <w:tr>
        <w:tc>
          <w:tcPr>
            <w:tcW w:type="dxa" w:w="1440"/>
          </w:tcPr>
          <w:p>
            <w:r>
              <w:t>GEN-027</w:t>
            </w:r>
          </w:p>
        </w:tc>
        <w:tc>
          <w:tcPr>
            <w:tcW w:type="dxa" w:w="1440"/>
          </w:tcPr>
          <w:p>
            <w:r>
              <w:t>Vendor impersonation BEC wire</w:t>
            </w:r>
          </w:p>
        </w:tc>
        <w:tc>
          <w:tcPr>
            <w:tcW w:type="dxa" w:w="1440"/>
          </w:tcPr>
          <w:p>
            <w:r>
              <w:t>wire</w:t>
            </w:r>
          </w:p>
        </w:tc>
        <w:tc>
          <w:tcPr>
            <w:tcW w:type="dxa" w:w="1440"/>
          </w:tcPr>
          <w:p>
            <w:r>
              <w:t>social_engineering</w:t>
            </w:r>
          </w:p>
        </w:tc>
        <w:tc>
          <w:tcPr>
            <w:tcW w:type="dxa" w:w="1440"/>
          </w:tcPr>
          <w:p>
            <w:r>
              <w:t>text_generation, document_forgery</w:t>
            </w:r>
          </w:p>
        </w:tc>
        <w:tc>
          <w:tcPr>
            <w:tcW w:type="dxa" w:w="1440"/>
          </w:tcPr>
          <w:p>
            <w:r>
              <w:t>cfo_bec_wire</w:t>
            </w:r>
          </w:p>
        </w:tc>
      </w:tr>
      <w:tr>
        <w:tc>
          <w:tcPr>
            <w:tcW w:type="dxa" w:w="1440"/>
          </w:tcPr>
          <w:p>
            <w:r>
              <w:t>GEN-028</w:t>
            </w:r>
          </w:p>
        </w:tc>
        <w:tc>
          <w:tcPr>
            <w:tcW w:type="dxa" w:w="1440"/>
          </w:tcPr>
          <w:p>
            <w:r>
              <w:t>Slow-drip salary account mimicry</w:t>
            </w:r>
          </w:p>
        </w:tc>
        <w:tc>
          <w:tcPr>
            <w:tcW w:type="dxa" w:w="1440"/>
          </w:tcPr>
          <w:p>
            <w:r>
              <w:t>card, wallet</w:t>
            </w:r>
          </w:p>
        </w:tc>
        <w:tc>
          <w:tcPr>
            <w:tcW w:type="dxa" w:w="1440"/>
          </w:tcPr>
          <w:p>
            <w:r>
              <w:t>behavioral</w:t>
            </w:r>
          </w:p>
        </w:tc>
        <w:tc>
          <w:tcPr>
            <w:tcW w:type="dxa" w:w="1440"/>
          </w:tcPr>
          <w:p>
            <w:r>
              <w:t>text_generation</w:t>
            </w:r>
          </w:p>
        </w:tc>
        <w:tc>
          <w:tcPr>
            <w:tcW w:type="dxa" w:w="1440"/>
          </w:tcPr>
          <w:p>
            <w:r>
              <w:t>behavioral_mimicry</w:t>
            </w:r>
          </w:p>
        </w:tc>
      </w:tr>
      <w:tr>
        <w:tc>
          <w:tcPr>
            <w:tcW w:type="dxa" w:w="1440"/>
          </w:tcPr>
          <w:p>
            <w:r>
              <w:t>GEN-029</w:t>
            </w:r>
          </w:p>
        </w:tc>
        <w:tc>
          <w:tcPr>
            <w:tcW w:type="dxa" w:w="1440"/>
          </w:tcPr>
          <w:p>
            <w:r>
              <w:t>Festival sale agentic gift drain</w:t>
            </w:r>
          </w:p>
        </w:tc>
        <w:tc>
          <w:tcPr>
            <w:tcW w:type="dxa" w:w="1440"/>
          </w:tcPr>
          <w:p>
            <w:r>
              <w:t>card</w:t>
            </w:r>
          </w:p>
        </w:tc>
        <w:tc>
          <w:tcPr>
            <w:tcW w:type="dxa" w:w="1440"/>
          </w:tcPr>
          <w:p>
            <w:r>
              <w:t>agentic_checkout</w:t>
            </w:r>
          </w:p>
        </w:tc>
        <w:tc>
          <w:tcPr>
            <w:tcW w:type="dxa" w:w="1440"/>
          </w:tcPr>
          <w:p>
            <w:r>
              <w:t>agent_orchestration, image_generation</w:t>
            </w:r>
          </w:p>
        </w:tc>
        <w:tc>
          <w:tcPr>
            <w:tcW w:type="dxa" w:w="1440"/>
          </w:tcPr>
          <w:p>
            <w:r>
              <w:t>agent_prompt_injection</w:t>
            </w:r>
          </w:p>
        </w:tc>
      </w:tr>
      <w:tr>
        <w:tc>
          <w:tcPr>
            <w:tcW w:type="dxa" w:w="1440"/>
          </w:tcPr>
          <w:p>
            <w:r>
              <w:t>GEN-030</w:t>
            </w:r>
          </w:p>
        </w:tc>
        <w:tc>
          <w:tcPr>
            <w:tcW w:type="dxa" w:w="1440"/>
          </w:tcPr>
          <w:p>
            <w:r>
              <w:t>CBI impersonation video call</w:t>
            </w:r>
          </w:p>
        </w:tc>
        <w:tc>
          <w:tcPr>
            <w:tcW w:type="dxa" w:w="1440"/>
          </w:tcPr>
          <w:p>
            <w:r>
              <w:t>upi, wire</w:t>
            </w:r>
          </w:p>
        </w:tc>
        <w:tc>
          <w:tcPr>
            <w:tcW w:type="dxa" w:w="1440"/>
          </w:tcPr>
          <w:p>
            <w:r>
              <w:t>social_engineering</w:t>
            </w:r>
          </w:p>
        </w:tc>
        <w:tc>
          <w:tcPr>
            <w:tcW w:type="dxa" w:w="1440"/>
          </w:tcPr>
          <w:p>
            <w:r>
              <w:t>deepfake_video, voice_clone, text_generation</w:t>
            </w:r>
          </w:p>
        </w:tc>
        <w:tc>
          <w:tcPr>
            <w:tcW w:type="dxa" w:w="1440"/>
          </w:tcPr>
          <w:p>
            <w:r>
              <w:t>digital_arrest</w:t>
            </w:r>
          </w:p>
        </w:tc>
      </w:tr>
      <w:tr>
        <w:tc>
          <w:tcPr>
            <w:tcW w:type="dxa" w:w="1440"/>
          </w:tcPr>
          <w:p>
            <w:r>
              <w:t>GEN-031</w:t>
            </w:r>
          </w:p>
        </w:tc>
        <w:tc>
          <w:tcPr>
            <w:tcW w:type="dxa" w:w="1440"/>
          </w:tcPr>
          <w:p>
            <w:r>
              <w:t>Wallet-to-bank layering ring</w:t>
            </w:r>
          </w:p>
        </w:tc>
        <w:tc>
          <w:tcPr>
            <w:tcW w:type="dxa" w:w="1440"/>
          </w:tcPr>
          <w:p>
            <w:r>
              <w:t>wallet, wire</w:t>
            </w:r>
          </w:p>
        </w:tc>
        <w:tc>
          <w:tcPr>
            <w:tcW w:type="dxa" w:w="1440"/>
          </w:tcPr>
          <w:p>
            <w:r>
              <w:t>infrastructure</w:t>
            </w:r>
          </w:p>
        </w:tc>
        <w:tc>
          <w:tcPr>
            <w:tcW w:type="dxa" w:w="1440"/>
          </w:tcPr>
          <w:p>
            <w:r>
              <w:t>agent_orchestration</w:t>
            </w:r>
          </w:p>
        </w:tc>
        <w:tc>
          <w:tcPr>
            <w:tcW w:type="dxa" w:w="1440"/>
          </w:tcPr>
          <w:p>
            <w:r>
              <w:t>mule_recruitment</w:t>
            </w:r>
          </w:p>
        </w:tc>
      </w:tr>
      <w:tr>
        <w:tc>
          <w:tcPr>
            <w:tcW w:type="dxa" w:w="1440"/>
          </w:tcPr>
          <w:p>
            <w:r>
              <w:t>GEN-032</w:t>
            </w:r>
          </w:p>
        </w:tc>
        <w:tc>
          <w:tcPr>
            <w:tcW w:type="dxa" w:w="1440"/>
          </w:tcPr>
          <w:p>
            <w:r>
              <w:t>Card testing pre-bust-out</w:t>
            </w:r>
          </w:p>
        </w:tc>
        <w:tc>
          <w:tcPr>
            <w:tcW w:type="dxa" w:w="1440"/>
          </w:tcPr>
          <w:p>
            <w:r>
              <w:t>card</w:t>
            </w:r>
          </w:p>
        </w:tc>
        <w:tc>
          <w:tcPr>
            <w:tcW w:type="dxa" w:w="1440"/>
          </w:tcPr>
          <w:p>
            <w:r>
              <w:t>onboarding_kyc</w:t>
            </w:r>
          </w:p>
        </w:tc>
        <w:tc>
          <w:tcPr>
            <w:tcW w:type="dxa" w:w="1440"/>
          </w:tcPr>
          <w:p>
            <w:r>
              <w:t>document_forgery, text_generation</w:t>
            </w:r>
          </w:p>
        </w:tc>
        <w:tc>
          <w:tcPr>
            <w:tcW w:type="dxa" w:w="1440"/>
          </w:tcPr>
          <w:p>
            <w:r>
              <w:t>synthetic_kyc</w:t>
            </w:r>
          </w:p>
        </w:tc>
      </w:tr>
      <w:tr>
        <w:tc>
          <w:tcPr>
            <w:tcW w:type="dxa" w:w="1440"/>
          </w:tcPr>
          <w:p>
            <w:r>
              <w:t>GEN-033</w:t>
            </w:r>
          </w:p>
        </w:tc>
        <w:tc>
          <w:tcPr>
            <w:tcW w:type="dxa" w:w="1440"/>
          </w:tcPr>
          <w:p>
            <w:r>
              <w:t>Tamil/Telugu regional smishing</w:t>
            </w:r>
          </w:p>
        </w:tc>
        <w:tc>
          <w:tcPr>
            <w:tcW w:type="dxa" w:w="1440"/>
          </w:tcPr>
          <w:p>
            <w:r>
              <w:t>card, upi</w:t>
            </w:r>
          </w:p>
        </w:tc>
        <w:tc>
          <w:tcPr>
            <w:tcW w:type="dxa" w:w="1440"/>
          </w:tcPr>
          <w:p>
            <w:r>
              <w:t>social_engineering</w:t>
            </w:r>
          </w:p>
        </w:tc>
        <w:tc>
          <w:tcPr>
            <w:tcW w:type="dxa" w:w="1440"/>
          </w:tcPr>
          <w:p>
            <w:r>
              <w:t>text_generation</w:t>
            </w:r>
          </w:p>
        </w:tc>
        <w:tc>
          <w:tcPr>
            <w:tcW w:type="dxa" w:w="1440"/>
          </w:tcPr>
          <w:p>
            <w:r>
              <w:t>personalized_smishing</w:t>
            </w:r>
          </w:p>
        </w:tc>
      </w:tr>
      <w:tr>
        <w:tc>
          <w:tcPr>
            <w:tcW w:type="dxa" w:w="1440"/>
          </w:tcPr>
          <w:p>
            <w:r>
              <w:t>GEN-034</w:t>
            </w:r>
          </w:p>
        </w:tc>
        <w:tc>
          <w:tcPr>
            <w:tcW w:type="dxa" w:w="1440"/>
          </w:tcPr>
          <w:p>
            <w:r>
              <w:t>Cross-border wire layering</w:t>
            </w:r>
          </w:p>
        </w:tc>
        <w:tc>
          <w:tcPr>
            <w:tcW w:type="dxa" w:w="1440"/>
          </w:tcPr>
          <w:p>
            <w:r>
              <w:t>wire</w:t>
            </w:r>
          </w:p>
        </w:tc>
        <w:tc>
          <w:tcPr>
            <w:tcW w:type="dxa" w:w="1440"/>
          </w:tcPr>
          <w:p>
            <w:r>
              <w:t>infrastructure</w:t>
            </w:r>
          </w:p>
        </w:tc>
        <w:tc>
          <w:tcPr>
            <w:tcW w:type="dxa" w:w="1440"/>
          </w:tcPr>
          <w:p>
            <w:r>
              <w:t>text_generation, document_forgery</w:t>
            </w:r>
          </w:p>
        </w:tc>
        <w:tc>
          <w:tcPr>
            <w:tcW w:type="dxa" w:w="1440"/>
          </w:tcPr>
          <w:p>
            <w:r>
              <w:t>cfo_bec_wire</w:t>
            </w:r>
          </w:p>
        </w:tc>
      </w:tr>
      <w:tr>
        <w:tc>
          <w:tcPr>
            <w:tcW w:type="dxa" w:w="1440"/>
          </w:tcPr>
          <w:p>
            <w:r>
              <w:t>GEN-035</w:t>
            </w:r>
          </w:p>
        </w:tc>
        <w:tc>
          <w:tcPr>
            <w:tcW w:type="dxa" w:w="1440"/>
          </w:tcPr>
          <w:p>
            <w:r>
              <w:t>AI crypto pump group variant</w:t>
            </w:r>
          </w:p>
        </w:tc>
        <w:tc>
          <w:tcPr>
            <w:tcW w:type="dxa" w:w="1440"/>
          </w:tcPr>
          <w:p>
            <w:r>
              <w:t>upi, wallet</w:t>
            </w:r>
          </w:p>
        </w:tc>
        <w:tc>
          <w:tcPr>
            <w:tcW w:type="dxa" w:w="1440"/>
          </w:tcPr>
          <w:p>
            <w:r>
              <w:t>social_engineering</w:t>
            </w:r>
          </w:p>
        </w:tc>
        <w:tc>
          <w:tcPr>
            <w:tcW w:type="dxa" w:w="1440"/>
          </w:tcPr>
          <w:p>
            <w:r>
              <w:t>image_generation, deepfake_video, text_generation</w:t>
            </w:r>
          </w:p>
        </w:tc>
        <w:tc>
          <w:tcPr>
            <w:tcW w:type="dxa" w:w="1440"/>
          </w:tcPr>
          <w:p>
            <w:r>
              <w:t>investment_pump</w:t>
            </w:r>
          </w:p>
        </w:tc>
      </w:tr>
    </w:tbl>
    <w:p>
      <w:pPr>
        <w:pStyle w:val="Heading1"/>
      </w:pPr>
      <w:r>
        <w:t>3. Real-Data Grounding</w:t>
      </w:r>
    </w:p>
    <w:p>
      <w:r>
        <w:t>The digital twin's statistical skeleton is fitted from IEEE-CIS/Vesta transaction data (Kaggle). We fit log-normal amount parameters, hour-of-day distributions, and per-product ticket sizes into calibration.json. The Fidelity Judge scores simulated attacks against REAL marginals via Kolmogorov-Smirnov distance — not against the twin's own output — eliminating circular scoring.</w:t>
      </w:r>
    </w:p>
    <w:p>
      <w:pPr>
        <w:pStyle w:val="Heading1"/>
      </w:pPr>
      <w:r>
        <w:t>4. Attack Generation — Fidelity at Scale</w:t>
      </w:r>
    </w:p>
    <w:p>
      <w:r>
        <w:t>Example kill-chain (GEN-002 Digital Arrest): deepfake video-call artifact → coerced 'verification' UPI transfers in escalating stages → layering through mule VPAs → Fidelity Judge scores amount/hour KS similarity vs anchor.</w:t>
      </w:r>
    </w:p>
    <w:p>
      <w:r>
        <w:t>10 executable playbooks cover voice-clone UPI, digital arrest, CFO BEC wire, personalized smishing, QR collect-request swap, investment pump, synthetic KYC, behavioral mimicry, agent prompt injection, and mule recruitment — with parameter variants spanning 35 genome definitions.</w:t>
      </w:r>
    </w:p>
    <w:p>
      <w:pPr>
        <w:pStyle w:val="Heading1"/>
      </w:pPr>
      <w:r>
        <w:t>5. Detection and Mitigation — Sentinel</w:t>
      </w:r>
    </w:p>
    <w:p>
      <w:r>
        <w:t>Sentinel fuses HistGradientBoosting (18 engineered features: velocity windows, expanding z-score, destination fan-in/forwarding, device novelty, temporal encoding) with a TF-IDF text head over scam artifacts. Threshold policy maximizes F1 subject to FPR ≤ 0.5% on legitimate traffic. SHAP-lite explanations surface top contributing features for analyst triage.</w:t>
      </w:r>
    </w:p>
    <w:p>
      <w:pPr>
        <w:pStyle w:val="Heading2"/>
      </w:pPr>
      <w:r>
        <w:t>5.1 Multi-Seed Efficacy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Seed</w:t>
            </w:r>
          </w:p>
        </w:tc>
        <w:tc>
          <w:tcPr>
            <w:tcW w:type="dxa" w:w="1080"/>
          </w:tcPr>
          <w:p>
            <w:r>
              <w:t>AUC</w:t>
            </w:r>
          </w:p>
        </w:tc>
        <w:tc>
          <w:tcPr>
            <w:tcW w:type="dxa" w:w="1080"/>
          </w:tcPr>
          <w:p>
            <w:r>
              <w:t>Recall</w:t>
            </w:r>
          </w:p>
        </w:tc>
        <w:tc>
          <w:tcPr>
            <w:tcW w:type="dxa" w:w="1080"/>
          </w:tcPr>
          <w:p>
            <w:r>
              <w:t>FPR</w:t>
            </w:r>
          </w:p>
        </w:tc>
        <w:tc>
          <w:tcPr>
            <w:tcW w:type="dxa" w:w="1080"/>
          </w:tcPr>
          <w:p>
            <w:r>
              <w:t>Precision</w:t>
            </w:r>
          </w:p>
        </w:tc>
        <w:tc>
          <w:tcPr>
            <w:tcW w:type="dxa" w:w="1080"/>
          </w:tcPr>
          <w:p>
            <w:r>
              <w:t>Fidelity</w:t>
            </w:r>
          </w:p>
        </w:tc>
        <w:tc>
          <w:tcPr>
            <w:tcW w:type="dxa" w:w="1080"/>
          </w:tcPr>
          <w:p>
            <w:r>
              <w:t>TtE</w:t>
            </w:r>
          </w:p>
        </w:tc>
        <w:tc>
          <w:tcPr>
            <w:tcW w:type="dxa" w:w="1080"/>
          </w:tcPr>
          <w:p>
            <w:r>
              <w:t>Frozen AUC</w:t>
            </w:r>
          </w:p>
        </w:tc>
      </w:tr>
      <w:tr>
        <w:tc>
          <w:tcPr>
            <w:tcW w:type="dxa" w:w="1080"/>
          </w:tcPr>
          <w:p>
            <w:r>
              <w:t>7</w:t>
            </w:r>
          </w:p>
        </w:tc>
        <w:tc>
          <w:tcPr>
            <w:tcW w:type="dxa" w:w="1080"/>
          </w:tcPr>
          <w:p>
            <w:r>
              <w:t>0.9975</w:t>
            </w:r>
          </w:p>
        </w:tc>
        <w:tc>
          <w:tcPr>
            <w:tcW w:type="dxa" w:w="1080"/>
          </w:tcPr>
          <w:p>
            <w:r>
              <w:t>93.9%</w:t>
            </w:r>
          </w:p>
        </w:tc>
        <w:tc>
          <w:tcPr>
            <w:tcW w:type="dxa" w:w="1080"/>
          </w:tcPr>
          <w:p>
            <w:r>
              <w:t>0.43%</w:t>
            </w:r>
          </w:p>
        </w:tc>
        <w:tc>
          <w:tcPr>
            <w:tcW w:type="dxa" w:w="1080"/>
          </w:tcPr>
          <w:p>
            <w:r>
              <w:t>97.6%</w:t>
            </w:r>
          </w:p>
        </w:tc>
        <w:tc>
          <w:tcPr>
            <w:tcW w:type="dxa" w:w="1080"/>
          </w:tcPr>
          <w:p>
            <w:r>
              <w:t>0.620</w:t>
            </w:r>
          </w:p>
        </w:tc>
        <w:tc>
          <w:tcPr>
            <w:tcW w:type="dxa" w:w="1080"/>
          </w:tcPr>
          <w:p>
            <w:r>
              <w:t>4</w:t>
            </w:r>
          </w:p>
        </w:tc>
        <w:tc>
          <w:tcPr>
            <w:tcW w:type="dxa" w:w="1080"/>
          </w:tcPr>
          <w:p>
            <w:r>
              <w:t>0.9933</w:t>
            </w:r>
          </w:p>
        </w:tc>
      </w:tr>
      <w:tr>
        <w:tc>
          <w:tcPr>
            <w:tcW w:type="dxa" w:w="1080"/>
          </w:tcPr>
          <w:p>
            <w:r>
              <w:t>42</w:t>
            </w:r>
          </w:p>
        </w:tc>
        <w:tc>
          <w:tcPr>
            <w:tcW w:type="dxa" w:w="1080"/>
          </w:tcPr>
          <w:p>
            <w:r>
              <w:t>0.9970</w:t>
            </w:r>
          </w:p>
        </w:tc>
        <w:tc>
          <w:tcPr>
            <w:tcW w:type="dxa" w:w="1080"/>
          </w:tcPr>
          <w:p>
            <w:r>
              <w:t>92.2%</w:t>
            </w:r>
          </w:p>
        </w:tc>
        <w:tc>
          <w:tcPr>
            <w:tcW w:type="dxa" w:w="1080"/>
          </w:tcPr>
          <w:p>
            <w:r>
              <w:t>0.31%</w:t>
            </w:r>
          </w:p>
        </w:tc>
        <w:tc>
          <w:tcPr>
            <w:tcW w:type="dxa" w:w="1080"/>
          </w:tcPr>
          <w:p>
            <w:r>
              <w:t>98.2%</w:t>
            </w:r>
          </w:p>
        </w:tc>
        <w:tc>
          <w:tcPr>
            <w:tcW w:type="dxa" w:w="1080"/>
          </w:tcPr>
          <w:p>
            <w:r>
              <w:t>0.625</w:t>
            </w:r>
          </w:p>
        </w:tc>
        <w:tc>
          <w:tcPr>
            <w:tcW w:type="dxa" w:w="1080"/>
          </w:tcPr>
          <w:p>
            <w:r>
              <w:t>4</w:t>
            </w:r>
          </w:p>
        </w:tc>
        <w:tc>
          <w:tcPr>
            <w:tcW w:type="dxa" w:w="1080"/>
          </w:tcPr>
          <w:p>
            <w:r>
              <w:t>0.9940</w:t>
            </w:r>
          </w:p>
        </w:tc>
      </w:tr>
      <w:tr>
        <w:tc>
          <w:tcPr>
            <w:tcW w:type="dxa" w:w="1080"/>
          </w:tcPr>
          <w:p>
            <w:r>
              <w:t>99</w:t>
            </w:r>
          </w:p>
        </w:tc>
        <w:tc>
          <w:tcPr>
            <w:tcW w:type="dxa" w:w="1080"/>
          </w:tcPr>
          <w:p>
            <w:r>
              <w:t>0.9954</w:t>
            </w:r>
          </w:p>
        </w:tc>
        <w:tc>
          <w:tcPr>
            <w:tcW w:type="dxa" w:w="1080"/>
          </w:tcPr>
          <w:p>
            <w:r>
              <w:t>90.6%</w:t>
            </w:r>
          </w:p>
        </w:tc>
        <w:tc>
          <w:tcPr>
            <w:tcW w:type="dxa" w:w="1080"/>
          </w:tcPr>
          <w:p>
            <w:r>
              <w:t>0.48%</w:t>
            </w:r>
          </w:p>
        </w:tc>
        <w:tc>
          <w:tcPr>
            <w:tcW w:type="dxa" w:w="1080"/>
          </w:tcPr>
          <w:p>
            <w:r>
              <w:t>97.5%</w:t>
            </w:r>
          </w:p>
        </w:tc>
        <w:tc>
          <w:tcPr>
            <w:tcW w:type="dxa" w:w="1080"/>
          </w:tcPr>
          <w:p>
            <w:r>
              <w:t>0.624</w:t>
            </w:r>
          </w:p>
        </w:tc>
        <w:tc>
          <w:tcPr>
            <w:tcW w:type="dxa" w:w="1080"/>
          </w:tcPr>
          <w:p>
            <w:r>
              <w:t>4</w:t>
            </w:r>
          </w:p>
        </w:tc>
        <w:tc>
          <w:tcPr>
            <w:tcW w:type="dxa" w:w="1080"/>
          </w:tcPr>
          <w:p>
            <w:r>
              <w:t>0.9923</w:t>
            </w:r>
          </w:p>
        </w:tc>
      </w:tr>
    </w:tbl>
    <w:p>
      <w:pPr>
        <w:pStyle w:val="Heading2"/>
      </w:pPr>
      <w:r>
        <w:t>5.2 Adversarial Robustness</w:t>
      </w:r>
    </w:p>
    <w:p>
      <w:r>
        <w:t>Each Red Queen generation: (1) attacks mutate toward defender blind spots using feature-aware feedback, (2) the previous generation's defender is evaluated frozen on new attacks (frozen AUC decay curve), (3) Sentinel retrains. Mean TtE = 4 generations before frozen AUC drops below 0.90 — demonstrating measurable evasion dynamics that static submissions cannot produce.</w:t>
      </w:r>
    </w:p>
    <w:p>
      <w:pPr>
        <w:pStyle w:val="Heading1"/>
      </w:pPr>
      <w:r>
        <w:t>6. Real-World Feasibility</w:t>
      </w:r>
    </w:p>
    <w:p>
      <w:r>
        <w:t>AGNI deploys as a wind-tunnel stress-test harness for issuers and acquirers: new attack ideas enter via the Fraud Genome browser, the twin generates labeled training data without PII exposure, Sentinel scores stream in via REST API, and analysts triage via the Defense Console with SHAP-lite explanations. Governance: synthetic identities only, TTP-level playbooks (not operational scam tooling), anchor data license-respected (derived stats only committed).</w:t>
      </w:r>
    </w:p>
    <w:p>
      <w:pPr>
        <w:pStyle w:val="Heading1"/>
      </w:pPr>
      <w:r>
        <w:t>7. GFF Demo Script</w:t>
      </w:r>
    </w:p>
    <w:p>
      <w:pPr>
        <w:pStyle w:val="ListNumber"/>
      </w:pPr>
      <w:r>
        <w:t>1. Open dashboard at http://localhost:8000</w:t>
      </w:r>
    </w:p>
    <w:p>
      <w:pPr>
        <w:pStyle w:val="ListNumber"/>
      </w:pPr>
      <w:r>
        <w:t>2. Genome Browser: filter by 'upi', click GEN-002 digital arrest; show TTPs and observables</w:t>
      </w:r>
    </w:p>
    <w:p>
      <w:pPr>
        <w:pStyle w:val="ListNumber"/>
      </w:pPr>
      <w:r>
        <w:t>3. Press 'Run generation' — watch AUC/FPR cards and frozen-defender decay chart update</w:t>
      </w:r>
    </w:p>
    <w:p>
      <w:pPr>
        <w:pStyle w:val="ListNumber"/>
      </w:pPr>
      <w:r>
        <w:t>4. Attack Theater: walk flagged case — scam transcript → transaction chain → mule fan-out</w:t>
      </w:r>
    </w:p>
    <w:p>
      <w:pPr>
        <w:pStyle w:val="ListNumber"/>
      </w:pPr>
      <w:r>
        <w:t>5. Defense Console: show SHAP-lite explanation on top alert; cite TtE badge</w:t>
      </w:r>
    </w:p>
    <w:p>
      <w:pPr>
        <w:pStyle w:val="ListNumber"/>
      </w:pPr>
      <w:r>
        <w:t>6. Closing: 'This is a wind tunnel banks run weekly — new attack ideas in, hardened models out.'</w:t>
      </w:r>
    </w:p>
    <w:p>
      <w:pPr>
        <w:pStyle w:val="Heading1"/>
      </w:pPr>
      <w:r>
        <w:t>Appendix: Reproduction</w:t>
      </w:r>
    </w:p>
    <w:p>
      <w:pPr>
        <w:pStyle w:val="ListBullet"/>
      </w:pPr>
      <w:r>
        <w:t>make setup</w:t>
      </w:r>
    </w:p>
    <w:p>
      <w:pPr>
        <w:pStyle w:val="ListBullet"/>
      </w:pPr>
      <w:r>
        <w:t>make calibrate  # optional: IEEE-CIS anchor</w:t>
      </w:r>
    </w:p>
    <w:p>
      <w:pPr>
        <w:pStyle w:val="ListBullet"/>
      </w:pPr>
      <w:r>
        <w:t>make loop</w:t>
      </w:r>
    </w:p>
    <w:p>
      <w:pPr>
        <w:pStyle w:val="ListBullet"/>
      </w:pPr>
      <w:r>
        <w:t>make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